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Fundamentals – Hands-on Practical Documentation</w:t>
      </w:r>
    </w:p>
    <w:p>
      <w:pPr>
        <w:jc w:val="center"/>
      </w:pPr>
      <w:r>
        <w:rPr>
          <w:i/>
          <w:sz w:val="22"/>
        </w:rPr>
        <w:t>Cloud &amp; DevOps Learning Journey</w:t>
      </w:r>
    </w:p>
    <w:p>
      <w:pPr>
        <w:pStyle w:val="Heading1"/>
      </w:pPr>
      <w:r>
        <w:t>About This Document</w:t>
      </w:r>
    </w:p>
    <w:p>
      <w:r>
        <w:t>This document contains selected screenshots from my Linux learning and practical exercises. It records the commands and administration tasks I practised while building my Linux foundation for Cloud and DevOps.</w:t>
      </w:r>
    </w:p>
    <w:p>
      <w:pPr>
        <w:pStyle w:val="Heading1"/>
      </w:pPr>
      <w:r>
        <w:t>Topics Practised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Group management</w:t>
      </w:r>
    </w:p>
    <w:p>
      <w:pPr>
        <w:pStyle w:val="ListBullet"/>
      </w:pPr>
      <w:r>
        <w:t>Password management</w:t>
      </w:r>
    </w:p>
    <w:p>
      <w:pPr>
        <w:pStyle w:val="ListBullet"/>
      </w:pPr>
      <w:r>
        <w:t>File and directory management</w:t>
      </w:r>
    </w:p>
    <w:p>
      <w:pPr>
        <w:pStyle w:val="ListBullet"/>
      </w:pPr>
      <w:r>
        <w:t>Linux filesystem navigation</w:t>
      </w:r>
    </w:p>
    <w:p>
      <w:pPr>
        <w:pStyle w:val="ListBullet"/>
      </w:pPr>
      <w:r>
        <w:t>vi editor practice</w:t>
      </w:r>
    </w:p>
    <w:p>
      <w:pPr>
        <w:pStyle w:val="ListBullet"/>
      </w:pPr>
      <w:r>
        <w:t>File permissions</w:t>
      </w:r>
    </w:p>
    <w:p>
      <w:pPr>
        <w:pStyle w:val="ListBullet"/>
      </w:pPr>
      <w:r>
        <w:t>Basic process management</w:t>
      </w:r>
    </w:p>
    <w:p>
      <w:pPr>
        <w:pStyle w:val="ListBullet"/>
      </w:pPr>
      <w:r>
        <w:t>Common Linux commands</w:t>
      </w:r>
    </w:p>
    <w:p>
      <w:r>
        <w:t>Note: This is a learning record with selected practical evidence, not a complete collection of every command or exercise studied.</w:t>
      </w:r>
    </w:p>
    <w:p>
      <w:pPr>
        <w:pStyle w:val="Heading1"/>
      </w:pPr>
      <w:r>
        <w:t>Practical Evidence</w:t>
      </w:r>
    </w:p>
    <w:p>
      <w:pPr>
        <w:pStyle w:val="Heading2"/>
      </w:pPr>
      <w:r>
        <w:t>User account information and Linux account-management practice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41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User account information and Linux account-management practice</w:t>
      </w:r>
    </w:p>
    <w:p>
      <w:pPr>
        <w:pStyle w:val="Heading2"/>
      </w:pPr>
      <w:r>
        <w:t>Changing a user password with passwd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08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Changing a user password with passwd</w:t>
      </w:r>
    </w:p>
    <w:p>
      <w:pPr>
        <w:pStyle w:val="Heading2"/>
      </w:pPr>
      <w:r>
        <w:t>Listing home-directory contents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0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Listing home-directory contents</w:t>
      </w:r>
    </w:p>
    <w:p>
      <w:pPr>
        <w:pStyle w:val="Heading2"/>
      </w:pPr>
      <w:r>
        <w:t>Creating a Linux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67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Creating a Linux group</w:t>
      </w:r>
    </w:p>
    <w:p>
      <w:pPr>
        <w:pStyle w:val="Heading2"/>
      </w:pPr>
      <w:r>
        <w:t>Viewing group information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403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Viewing group information</w:t>
      </w:r>
    </w:p>
    <w:p>
      <w:pPr>
        <w:pStyle w:val="Heading2"/>
      </w:pPr>
      <w:r>
        <w:t>Adding a user to a group with usermod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893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Adding a user to a group with usermod</w:t>
      </w:r>
    </w:p>
    <w:p>
      <w:pPr>
        <w:pStyle w:val="Heading2"/>
      </w:pPr>
      <w:r>
        <w:t>Viewing Linux user account information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6599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9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Viewing Linux user account information</w:t>
      </w:r>
    </w:p>
    <w:p>
      <w:pPr>
        <w:pStyle w:val="Heading2"/>
      </w:pPr>
      <w:r>
        <w:t>Locking and unlocking a user 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76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Locking and unlocking a user account</w:t>
      </w:r>
    </w:p>
    <w:p>
      <w:pPr>
        <w:pStyle w:val="Heading2"/>
      </w:pPr>
      <w:r>
        <w:t>Deleting a Linux group and checking group information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84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Deleting a Linux group and checking group information</w:t>
      </w:r>
    </w:p>
    <w:p>
      <w:pPr>
        <w:pStyle w:val="Heading2"/>
      </w:pPr>
      <w:r>
        <w:t>Practising ls and related file-listing commands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0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Practising ls and related file-listing commands</w:t>
      </w:r>
    </w:p>
    <w:p>
      <w:pPr>
        <w:pStyle w:val="Heading2"/>
      </w:pPr>
      <w:r>
        <w:t>Navigating the Linux filesystem and working with directories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338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Navigating the Linux filesystem and working with directories</w:t>
      </w:r>
    </w:p>
    <w:p>
      <w:pPr>
        <w:pStyle w:val="Heading2"/>
      </w:pPr>
      <w:r>
        <w:t>Listing filesystem contents with ls -ltr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390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12: Listing filesystem contents with ls -ltr</w:t>
      </w:r>
    </w:p>
    <w:p>
      <w:pPr>
        <w:pStyle w:val="Heading2"/>
      </w:pPr>
      <w:r>
        <w:t>Practising file creation, editing and copying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955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13: Practising file creation, editing and copying</w:t>
      </w:r>
    </w:p>
    <w:p>
      <w:pPr>
        <w:pStyle w:val="Heading2"/>
      </w:pPr>
      <w:r>
        <w:t>Command-line and file-management practice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974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14: Command-line and file-management practice</w:t>
      </w:r>
    </w:p>
    <w:p>
      <w:pPr>
        <w:pStyle w:val="Heading2"/>
      </w:pPr>
      <w:r>
        <w:t>Practising shell commands and text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202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15: Practising shell commands and text output</w:t>
      </w:r>
    </w:p>
    <w:p>
      <w:pPr>
        <w:pStyle w:val="Heading2"/>
      </w:pPr>
      <w:r>
        <w:t>File listing and shell practice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103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16: File listing and shell practice</w:t>
      </w:r>
    </w:p>
    <w:p>
      <w:pPr>
        <w:pStyle w:val="Heading2"/>
      </w:pPr>
      <w:r>
        <w:t>File permissions and directory-management practice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181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17: File permissions and directory-management practice</w:t>
      </w:r>
    </w:p>
    <w:p>
      <w:pPr>
        <w:pStyle w:val="Heading2"/>
      </w:pPr>
      <w:r>
        <w:t>Changing file permissions and verifying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68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18: Changing file permissions and verifying results</w:t>
      </w:r>
    </w:p>
    <w:p>
      <w:pPr>
        <w:pStyle w:val="Heading2"/>
      </w:pPr>
      <w:r>
        <w:t>Process-management practice using 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690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19: Process-management practice using ps</w:t>
      </w:r>
    </w:p>
    <w:p>
      <w:pPr>
        <w:pStyle w:val="Heading1"/>
      </w:pPr>
      <w:r>
        <w:t>Privacy / Security Note</w:t>
      </w:r>
    </w:p>
    <w:p>
      <w:r>
        <w:t>The original document contained a screenshot showing /etc/shadow. That screenshot has been removed from this GitHub-ready copy because it contains password-hash information. Only non-sensitive practical screenshots are included here.</w:t>
      </w:r>
    </w:p>
    <w:p>
      <w:pPr>
        <w:pStyle w:val="Heading1"/>
      </w:pPr>
      <w:r>
        <w:t>Next Steps</w:t>
      </w:r>
    </w:p>
    <w:p>
      <w:r>
        <w:t>Continue strengthening Linux and networking fundamentals, then progress to shell scripting, Git/GitHub, AWS and the wider Cloud/DevOps toolset.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